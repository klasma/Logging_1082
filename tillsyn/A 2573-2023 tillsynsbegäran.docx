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2573-2023 i Karlshamns kommun</w:t>
      </w:r>
    </w:p>
    <w:p>
      <w:r>
        <w:t>Denna tillsynsbegäran behandlar höga naturvärden i avverkningsanmälan A 2573-2023 i Karlshamns kommun som inkom 2023-01-17 och omfattar 2,2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2573-2023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6227922, E 492769 i SWEREF 99 TM.</w:t>
      </w:r>
    </w:p>
    <w:p>
      <w:r>
        <w:t>I avverkningsanmälan finns fynd av 1 naturvårdsarter, varav 1 är signalart (S): lömsk flugsvamp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
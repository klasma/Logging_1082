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26616-2026 i Karlshamns kommun</w:t>
      </w:r>
    </w:p>
    <w:p>
      <w:r>
        <w:t>Denna tillsynsbegäran behandlar höga naturvärden i avverkningsanmälan A 26616-2026 i Karlshamns kommun som inkom 2026-06-11 och omfattar 4,1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26616-2026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6241253, E 483454 i SWEREF 99 TM.</w:t>
      </w:r>
    </w:p>
    <w:p>
      <w:r>
        <w:t>Inom 19 meter från avverkningsanmälan finns fynd av 3 naturvårdsarter, varav 1 är rödlistad, 1 är typisk (T) och 2 är signalarter (S): skogsalm (EN), skogsbräsma (S) och trädporella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
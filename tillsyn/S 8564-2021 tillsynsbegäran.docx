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8564-2021 i Karlshamns kommun</w:t>
      </w:r>
    </w:p>
    <w:p>
      <w:r>
        <w:t>Denna tillsynsbegäran behandlar höga naturvärden i samrådsanmälan S 8564-2021 i Karlshamns kommun som inkom 2021-10-28 och omfattar 19,8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S 8564-2021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6236825, E 486428 i SWEREF 99 TM.</w:t>
      </w:r>
    </w:p>
    <w:p>
      <w:r>
        <w:t>I samrådsanmälan finns fynd av 5 naturvårdsarter, varav 1 är rödlistad, 2 är typiska (T) och 4 är signalarter (S): svart skogssnigel (NT), blåmossa (S, T), brandticka (S), flagellkvastmossa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
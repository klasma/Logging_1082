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21911-2026 i Karlshamns kommun</w:t>
      </w:r>
    </w:p>
    <w:p>
      <w:r>
        <w:t>Denna tillsynsbegäran behandlar höga naturvärden i avverkningsanmälan A 21911-2026 i Karlshamns kommun som inkom 2026-05-08 och omfattar 6,5 ha.</w:t>
      </w:r>
    </w:p>
    <w:p>
      <w:pPr>
        <w:pStyle w:val="Caption"/>
      </w:pPr>
      <w:r>
        <w:drawing>
          <wp:inline xmlns:a="http://schemas.openxmlformats.org/drawingml/2006/main" xmlns:pic="http://schemas.openxmlformats.org/drawingml/2006/picture">
            <wp:extent cx="5486400" cy="4970555"/>
            <wp:docPr id="1" name="Picture 1"/>
            <wp:cNvGraphicFramePr>
              <a:graphicFrameLocks noChangeAspect="1"/>
            </wp:cNvGraphicFramePr>
            <a:graphic>
              <a:graphicData uri="http://schemas.openxmlformats.org/drawingml/2006/picture">
                <pic:pic>
                  <pic:nvPicPr>
                    <pic:cNvPr id="0" name="A 21911-2026 karta.png"/>
                    <pic:cNvPicPr/>
                  </pic:nvPicPr>
                  <pic:blipFill>
                    <a:blip r:embed="rId16"/>
                    <a:stretch>
                      <a:fillRect/>
                    </a:stretch>
                  </pic:blipFill>
                  <pic:spPr>
                    <a:xfrm>
                      <a:off x="0" y="0"/>
                      <a:ext cx="5486400" cy="49705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6227827, E 492852 i SWEREF 99 TM.</w:t>
      </w:r>
    </w:p>
    <w:p>
      <w:r>
        <w:t>I avverkningsanmälan finns fynd av 6 naturvårdsarter, varav 1 är fridlyst, 3 är typiska (T) och 5 är signalarter (S): liten stinksvamp (S), lömsk flugsvamp (S), murgröna (S, T), myskmadra (S, T), rutkremla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Rutkremla </w:t>
      </w:r>
      <w:r>
        <w:t>är en bra signalart som indikerar olika typer av varma och torra lövträdmiljöer med höga naturvärden. Den bildar mykorrhiza med bl.a. ek, bok, avenbok, lind, hassel och björk. På många lokaler i södra Sverige, där arten är känd, har den minskat kraftigt de senaste decennierna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
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29904-2025 i Karlshamns kommun</w:t>
      </w:r>
    </w:p>
    <w:p>
      <w:r>
        <w:t>Denna tillsynsbegäran behandlar höga naturvärden i avverkningsanmälan A 29904-2025 i Karlshamns kommun som inkom 2025-06-18 och omfattar 10,1 ha.</w:t>
      </w:r>
    </w:p>
    <w:p>
      <w:pPr>
        <w:pStyle w:val="Caption"/>
      </w:pPr>
      <w:r>
        <w:drawing>
          <wp:inline xmlns:a="http://schemas.openxmlformats.org/drawingml/2006/main" xmlns:pic="http://schemas.openxmlformats.org/drawingml/2006/picture">
            <wp:extent cx="5486400" cy="4632332"/>
            <wp:docPr id="1" name="Picture 1"/>
            <wp:cNvGraphicFramePr>
              <a:graphicFrameLocks noChangeAspect="1"/>
            </wp:cNvGraphicFramePr>
            <a:graphic>
              <a:graphicData uri="http://schemas.openxmlformats.org/drawingml/2006/picture">
                <pic:pic>
                  <pic:nvPicPr>
                    <pic:cNvPr id="0" name="A 29904-2025 karta.png"/>
                    <pic:cNvPicPr/>
                  </pic:nvPicPr>
                  <pic:blipFill>
                    <a:blip r:embed="rId16"/>
                    <a:stretch>
                      <a:fillRect/>
                    </a:stretch>
                  </pic:blipFill>
                  <pic:spPr>
                    <a:xfrm>
                      <a:off x="0" y="0"/>
                      <a:ext cx="5486400" cy="4632332"/>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6242712, E 491547 i SWEREF 99 TM.</w:t>
      </w:r>
    </w:p>
    <w:p>
      <w:r>
        <w:t>Inom 5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
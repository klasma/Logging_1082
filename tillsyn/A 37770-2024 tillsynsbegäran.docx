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37770-2024 i Karlshamns kommun</w:t>
      </w:r>
    </w:p>
    <w:p>
      <w:r>
        <w:t>Detta dokument behandlar höga naturvärden i avverkningsanmälan A 37770-2024 i Karlshamns kommun. Denna avverkningsanmälan inkom 2024-09-06 20:55:28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6573"/>
            <wp:docPr id="1" name="Picture 1"/>
            <wp:cNvGraphicFramePr>
              <a:graphicFrameLocks noChangeAspect="1"/>
            </wp:cNvGraphicFramePr>
            <a:graphic>
              <a:graphicData uri="http://schemas.openxmlformats.org/drawingml/2006/picture">
                <pic:pic>
                  <pic:nvPicPr>
                    <pic:cNvPr id="0" name="A 37770-2024 karta.png"/>
                    <pic:cNvPicPr/>
                  </pic:nvPicPr>
                  <pic:blipFill>
                    <a:blip r:embed="rId16"/>
                    <a:stretch>
                      <a:fillRect/>
                    </a:stretch>
                  </pic:blipFill>
                  <pic:spPr>
                    <a:xfrm>
                      <a:off x="0" y="0"/>
                      <a:ext cx="5486400" cy="24765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6228726, E 487123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
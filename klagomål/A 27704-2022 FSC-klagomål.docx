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27704-2022 i Karlshamns kommun</w:t>
      </w:r>
    </w:p>
    <w:p>
      <w:r>
        <w:t>Detta dokument behandlar höga naturvärden i avverkningsanmälan A 27704-2022 i Karlshamns kommun. Denna avverkningsanmälan inkom 2022-07-01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1224"/>
            <wp:docPr id="1" name="Picture 1"/>
            <wp:cNvGraphicFramePr>
              <a:graphicFrameLocks noChangeAspect="1"/>
            </wp:cNvGraphicFramePr>
            <a:graphic>
              <a:graphicData uri="http://schemas.openxmlformats.org/drawingml/2006/picture">
                <pic:pic>
                  <pic:nvPicPr>
                    <pic:cNvPr id="0" name="A 27704-2022 karta.png"/>
                    <pic:cNvPicPr/>
                  </pic:nvPicPr>
                  <pic:blipFill>
                    <a:blip r:embed="rId16"/>
                    <a:stretch>
                      <a:fillRect/>
                    </a:stretch>
                  </pic:blipFill>
                  <pic:spPr>
                    <a:xfrm>
                      <a:off x="0" y="0"/>
                      <a:ext cx="5486400" cy="52612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6226348, E 489888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
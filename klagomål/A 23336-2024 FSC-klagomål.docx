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23336-2024 i Karlshamns kommun</w:t>
      </w:r>
    </w:p>
    <w:p>
      <w:r>
        <w:t>Detta dokument behandlar höga naturvärden i avverkningsanmälan A 23336-2024 i Karlshamns kommun. Denna avverkningsanmälan inkom 2024-06-10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23336-2024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6234747, E 484602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
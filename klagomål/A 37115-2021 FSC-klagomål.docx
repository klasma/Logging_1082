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37115-2021 i Karlshamns kommun</w:t>
      </w:r>
    </w:p>
    <w:p>
      <w:r>
        <w:t>Detta dokument behandlar höga naturvärden i avverkningsanmälan A 37115-2021 i Karlshamns kommun. Denna avverkningsanmälan inkom 2021-07-18 00:00:00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hållav (VU), pulverädellav (VU) och havstulpanlav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7170"/>
            <wp:docPr id="1" name="Picture 1"/>
            <wp:cNvGraphicFramePr>
              <a:graphicFrameLocks noChangeAspect="1"/>
            </wp:cNvGraphicFramePr>
            <a:graphic>
              <a:graphicData uri="http://schemas.openxmlformats.org/drawingml/2006/picture">
                <pic:pic>
                  <pic:nvPicPr>
                    <pic:cNvPr id="0" name="A 37115-2021 karta.png"/>
                    <pic:cNvPicPr/>
                  </pic:nvPicPr>
                  <pic:blipFill>
                    <a:blip r:embed="rId16"/>
                    <a:stretch>
                      <a:fillRect/>
                    </a:stretch>
                  </pic:blipFill>
                  <pic:spPr>
                    <a:xfrm>
                      <a:off x="0" y="0"/>
                      <a:ext cx="5486400" cy="6617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6239127, E 487256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
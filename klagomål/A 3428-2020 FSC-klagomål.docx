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3428-2020 i Karlshamns kommun</w:t>
      </w:r>
    </w:p>
    <w:p>
      <w:r>
        <w:t>Detta dokument behandlar höga naturvärden i avverkningsanmälan A 3428-2020 i Karlshamns kommun. Denna avverkningsanmälan inkom 2020-01-16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murgröna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3428-2020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6227530, E 491841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
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28730-2020 i Karlshamns kommun</w:t>
      </w:r>
    </w:p>
    <w:p>
      <w:r>
        <w:t>Detta dokument behandlar höga naturvärden i avverkningsanmälan A 28730-2020 i Karlshamns kommun. Denna avverkningsanmälan inkom 2020-06-17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västlig 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9420"/>
            <wp:docPr id="1" name="Picture 1"/>
            <wp:cNvGraphicFramePr>
              <a:graphicFrameLocks noChangeAspect="1"/>
            </wp:cNvGraphicFramePr>
            <a:graphic>
              <a:graphicData uri="http://schemas.openxmlformats.org/drawingml/2006/picture">
                <pic:pic>
                  <pic:nvPicPr>
                    <pic:cNvPr id="0" name="A 28730-2020 karta.png"/>
                    <pic:cNvPicPr/>
                  </pic:nvPicPr>
                  <pic:blipFill>
                    <a:blip r:embed="rId16"/>
                    <a:stretch>
                      <a:fillRect/>
                    </a:stretch>
                  </pic:blipFill>
                  <pic:spPr>
                    <a:xfrm>
                      <a:off x="0" y="0"/>
                      <a:ext cx="5486400" cy="48194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6246002, E 495362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
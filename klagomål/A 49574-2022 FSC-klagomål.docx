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49574-2022 i Karlshamns kommun</w:t>
      </w:r>
    </w:p>
    <w:p>
      <w:r>
        <w:t>Detta klagomål behandlar höga naturvärden i avverkningsanmälan A 49574-2022 i Karlshamns kommun som inkom 2022-10-28 och omfattar 3,4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49574-2022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6242448, E 500517 i SWEREF 99 TM.</w:t>
      </w:r>
    </w:p>
    <w:p>
      <w:r>
        <w:t>Inom 12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
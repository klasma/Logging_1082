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40310-2023 i Karlshamns kommun</w:t>
      </w:r>
    </w:p>
    <w:p>
      <w:r>
        <w:t>Detta klagomål behandlar höga naturvärden i avverkningsanmälan A 40310-2023 i Karlshamns kommun som inkom 2023-08-31 och omfattar 3,9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40310-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6232287, E 498867 i SWEREF 99 TM.</w:t>
      </w:r>
    </w:p>
    <w:p>
      <w:r>
        <w:t>Inom 13 meter från avverkningsanmälan finns fynd av 2 naturvårdsarter, varav 1 är rödlistad, 1 är fridlyst, 1 är typisk (T) och 1 är signalart (S): sydspärgel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
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58405-2022 i Karlshamns kommun</w:t>
      </w:r>
    </w:p>
    <w:p>
      <w:r>
        <w:t>Detta klagomål behandlar höga naturvärden i avverkningsanmälan A 58405-2022 i Karlshamns kommun som inkom 2022-12-06 och omfattar 1,2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58405-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6226336, E 489894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
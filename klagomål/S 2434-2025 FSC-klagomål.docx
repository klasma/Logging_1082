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2434-2025 i Karlshamns kommun</w:t>
      </w:r>
    </w:p>
    <w:p>
      <w:r>
        <w:t>Detta klagomål behandlar höga naturvärden i samrådsanmälan S 2434-2025 i Karlshamns kommun som inkom 2025-08-29 och omfattar 31,0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2434-2025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6230818, E 493856 i SWEREF 99 TM.</w:t>
      </w:r>
    </w:p>
    <w:p>
      <w:r>
        <w:t>Inom 20 meter från samrådsanmälan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